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1CD4" w14:textId="77777777" w:rsidR="0036385D" w:rsidRDefault="00000000">
      <w:pPr>
        <w:pStyle w:val="Heading1"/>
      </w:pPr>
      <w:r>
        <w:t>Lab 6.3: AI-Based Code Completion – Classes, Loops, and Conditionals</w:t>
      </w:r>
    </w:p>
    <w:p w14:paraId="630958E9" w14:textId="77777777" w:rsidR="00B13E96" w:rsidRDefault="00000000">
      <w:r>
        <w:br/>
        <w:t>Course: AI Assisted Coding (23CS002PC304)</w:t>
      </w:r>
    </w:p>
    <w:p w14:paraId="4717C127" w14:textId="77777777" w:rsidR="00B13E96" w:rsidRDefault="00B13E96">
      <w:r>
        <w:t>Name:P.Sathvika</w:t>
      </w:r>
    </w:p>
    <w:p w14:paraId="7E49B678" w14:textId="0EBACFD4" w:rsidR="0036385D" w:rsidRDefault="00B13E96">
      <w:r>
        <w:t>Roll No:2303A51497</w:t>
      </w:r>
      <w:r w:rsidR="00000000">
        <w:br/>
        <w:t>Year/Sem: III / II</w:t>
      </w:r>
      <w:r w:rsidR="00000000">
        <w:br/>
        <w:t>Regulation: R23</w:t>
      </w:r>
      <w:r w:rsidR="00000000">
        <w:br/>
      </w:r>
    </w:p>
    <w:p w14:paraId="6CEA2868" w14:textId="77777777" w:rsidR="0036385D" w:rsidRDefault="00000000">
      <w:pPr>
        <w:pStyle w:val="Heading2"/>
      </w:pPr>
      <w:r>
        <w:t>Task 1: Student Class</w:t>
      </w:r>
    </w:p>
    <w:p w14:paraId="6E1CFFB6" w14:textId="77777777" w:rsidR="0036385D" w:rsidRDefault="00000000">
      <w:r>
        <w:br/>
        <w:t>Code:</w:t>
      </w:r>
      <w:r>
        <w:br/>
        <w:t>class Student:</w:t>
      </w:r>
      <w:r>
        <w:br/>
        <w:t xml:space="preserve">    def __init__(self, name, roll_no, branch):</w:t>
      </w:r>
      <w:r>
        <w:br/>
        <w:t xml:space="preserve">        self.name = name</w:t>
      </w:r>
      <w:r>
        <w:br/>
        <w:t xml:space="preserve">        self.roll_no = roll_no</w:t>
      </w:r>
      <w:r>
        <w:br/>
        <w:t xml:space="preserve">        self.branch = branch</w:t>
      </w:r>
      <w:r>
        <w:br/>
      </w:r>
      <w:r>
        <w:br/>
        <w:t xml:space="preserve">    def display_details(self):</w:t>
      </w:r>
      <w:r>
        <w:br/>
        <w:t xml:space="preserve">        print("Student Name:", self.name)</w:t>
      </w:r>
      <w:r>
        <w:br/>
        <w:t xml:space="preserve">        print("Roll Number:", self.roll_no)</w:t>
      </w:r>
      <w:r>
        <w:br/>
        <w:t xml:space="preserve">        print("Branch:", self.branch)</w:t>
      </w:r>
      <w:r>
        <w:br/>
      </w:r>
      <w:r>
        <w:br/>
        <w:t>student1 = Student("Eshwar", "23CS001", "CSE")</w:t>
      </w:r>
      <w:r>
        <w:br/>
        <w:t>student1.display_details()</w:t>
      </w:r>
      <w:r>
        <w:br/>
      </w:r>
      <w:r>
        <w:br/>
        <w:t>Explanation:</w:t>
      </w:r>
      <w:r>
        <w:br/>
        <w:t>This class stores student details and displays them using a method.</w:t>
      </w:r>
      <w:r>
        <w:br/>
      </w:r>
    </w:p>
    <w:p w14:paraId="698AD28A" w14:textId="77777777" w:rsidR="0036385D" w:rsidRDefault="00000000">
      <w:pPr>
        <w:pStyle w:val="Heading2"/>
      </w:pPr>
      <w:r>
        <w:t>Task 2: Multiples of a Number</w:t>
      </w:r>
    </w:p>
    <w:p w14:paraId="0DBBE7DB" w14:textId="77777777" w:rsidR="0036385D" w:rsidRDefault="00000000">
      <w:r>
        <w:br/>
        <w:t>Using for loop and while loop to print first 10 multiples of a number.</w:t>
      </w:r>
      <w:r>
        <w:br/>
      </w:r>
    </w:p>
    <w:p w14:paraId="7CBA695D" w14:textId="77777777" w:rsidR="0036385D" w:rsidRDefault="00000000">
      <w:pPr>
        <w:pStyle w:val="Heading2"/>
      </w:pPr>
      <w:r>
        <w:t>Task 3: Age Classification</w:t>
      </w:r>
    </w:p>
    <w:p w14:paraId="16690674" w14:textId="77777777" w:rsidR="0036385D" w:rsidRDefault="00000000">
      <w:r>
        <w:br/>
        <w:t>Using conditional statements to classify age as Child, Teenager, Adult, or Senior.</w:t>
      </w:r>
      <w:r>
        <w:br/>
      </w:r>
    </w:p>
    <w:p w14:paraId="562958BF" w14:textId="77777777" w:rsidR="0036385D" w:rsidRDefault="00000000">
      <w:pPr>
        <w:pStyle w:val="Heading2"/>
      </w:pPr>
      <w:r>
        <w:lastRenderedPageBreak/>
        <w:t>Task 4: Sum of First n Numbers</w:t>
      </w:r>
    </w:p>
    <w:p w14:paraId="0B3E719B" w14:textId="77777777" w:rsidR="0036385D" w:rsidRDefault="00000000">
      <w:r>
        <w:br/>
        <w:t>Sum is calculated using for loop, while loop, and mathematical formula.</w:t>
      </w:r>
      <w:r>
        <w:br/>
      </w:r>
    </w:p>
    <w:p w14:paraId="7598EF18" w14:textId="77777777" w:rsidR="0036385D" w:rsidRDefault="00000000">
      <w:pPr>
        <w:pStyle w:val="Heading2"/>
      </w:pPr>
      <w:r>
        <w:t>Task 5: Bank Account Class</w:t>
      </w:r>
    </w:p>
    <w:p w14:paraId="071956DF" w14:textId="77777777" w:rsidR="0036385D" w:rsidRDefault="00000000">
      <w:r>
        <w:br/>
        <w:t>BankAccount class supports deposit, withdrawal, and balance checking.</w:t>
      </w:r>
      <w:r>
        <w:br/>
      </w:r>
    </w:p>
    <w:sectPr w:rsidR="003638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764906">
    <w:abstractNumId w:val="8"/>
  </w:num>
  <w:num w:numId="2" w16cid:durableId="686909548">
    <w:abstractNumId w:val="6"/>
  </w:num>
  <w:num w:numId="3" w16cid:durableId="932205867">
    <w:abstractNumId w:val="5"/>
  </w:num>
  <w:num w:numId="4" w16cid:durableId="923025836">
    <w:abstractNumId w:val="4"/>
  </w:num>
  <w:num w:numId="5" w16cid:durableId="868034866">
    <w:abstractNumId w:val="7"/>
  </w:num>
  <w:num w:numId="6" w16cid:durableId="938682349">
    <w:abstractNumId w:val="3"/>
  </w:num>
  <w:num w:numId="7" w16cid:durableId="173807096">
    <w:abstractNumId w:val="2"/>
  </w:num>
  <w:num w:numId="8" w16cid:durableId="24910352">
    <w:abstractNumId w:val="1"/>
  </w:num>
  <w:num w:numId="9" w16cid:durableId="74619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85D"/>
    <w:rsid w:val="00A67FD2"/>
    <w:rsid w:val="00AA1D8D"/>
    <w:rsid w:val="00B13E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357D3"/>
  <w14:defaultImageDpi w14:val="300"/>
  <w15:docId w15:val="{95945F91-6A5D-4222-B8C4-D3F53BA1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sathvikapolepelly04@hotmail.com</cp:lastModifiedBy>
  <cp:revision>2</cp:revision>
  <dcterms:created xsi:type="dcterms:W3CDTF">2013-12-23T23:15:00Z</dcterms:created>
  <dcterms:modified xsi:type="dcterms:W3CDTF">2026-02-09T08:50:00Z</dcterms:modified>
  <cp:category/>
</cp:coreProperties>
</file>